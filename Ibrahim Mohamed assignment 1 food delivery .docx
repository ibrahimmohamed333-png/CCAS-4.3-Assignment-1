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6DF7B" w14:textId="1D74934F" w:rsidR="00973505" w:rsidRPr="00DC6AF5" w:rsidRDefault="00973505">
      <w:pPr>
        <w:jc w:val="center"/>
        <w:rPr>
          <w:sz w:val="22"/>
          <w:rtl/>
        </w:rPr>
      </w:pPr>
    </w:p>
    <w:p w14:paraId="59285F74" w14:textId="31947D68" w:rsidR="00973505" w:rsidRDefault="00973505">
      <w:pPr>
        <w:jc w:val="center"/>
      </w:pPr>
    </w:p>
    <w:p w14:paraId="477F891F" w14:textId="62B33E87" w:rsidR="00973505" w:rsidRDefault="0097568D" w:rsidP="0040568D">
      <w:pPr>
        <w:jc w:val="center"/>
      </w:pPr>
      <w:r>
        <w:rPr>
          <w:b/>
          <w:sz w:val="32"/>
        </w:rPr>
        <w:t xml:space="preserve">Food Delivery </w:t>
      </w:r>
    </w:p>
    <w:tbl>
      <w:tblPr>
        <w:tblStyle w:val="TableGrid"/>
        <w:tblW w:w="12024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3384"/>
        <w:gridCol w:w="2247"/>
      </w:tblGrid>
      <w:tr w:rsidR="00973505" w14:paraId="067BBA9B" w14:textId="77777777" w:rsidTr="00C46D5F">
        <w:trPr>
          <w:jc w:val="center"/>
        </w:trPr>
        <w:tc>
          <w:tcPr>
            <w:tcW w:w="2131" w:type="dxa"/>
            <w:shd w:val="clear" w:color="auto" w:fill="801435"/>
            <w:vAlign w:val="center"/>
          </w:tcPr>
          <w:p w14:paraId="02BC3711" w14:textId="77777777" w:rsidR="00973505" w:rsidRDefault="0097568D">
            <w:pPr>
              <w:spacing w:after="0"/>
            </w:pPr>
            <w:r>
              <w:rPr>
                <w:b/>
                <w:color w:val="FFFFFF"/>
                <w:sz w:val="16"/>
              </w:rPr>
              <w:t>MoSCoW Priority</w:t>
            </w:r>
          </w:p>
        </w:tc>
        <w:tc>
          <w:tcPr>
            <w:tcW w:w="2131" w:type="dxa"/>
            <w:shd w:val="clear" w:color="auto" w:fill="801435"/>
            <w:vAlign w:val="center"/>
          </w:tcPr>
          <w:p w14:paraId="099941A0" w14:textId="77777777" w:rsidR="00973505" w:rsidRDefault="0097568D">
            <w:pPr>
              <w:spacing w:after="0"/>
            </w:pPr>
            <w:r>
              <w:rPr>
                <w:b/>
                <w:color w:val="FFFFFF"/>
                <w:sz w:val="16"/>
              </w:rPr>
              <w:t>Requirement Type</w:t>
            </w:r>
          </w:p>
        </w:tc>
        <w:tc>
          <w:tcPr>
            <w:tcW w:w="2131" w:type="dxa"/>
            <w:shd w:val="clear" w:color="auto" w:fill="801435"/>
            <w:vAlign w:val="center"/>
          </w:tcPr>
          <w:p w14:paraId="57773E50" w14:textId="77777777" w:rsidR="00973505" w:rsidRDefault="0097568D">
            <w:pPr>
              <w:spacing w:after="0"/>
            </w:pPr>
            <w:r>
              <w:rPr>
                <w:b/>
                <w:color w:val="FFFFFF"/>
                <w:sz w:val="16"/>
              </w:rPr>
              <w:t>Unique ID</w:t>
            </w:r>
          </w:p>
        </w:tc>
        <w:tc>
          <w:tcPr>
            <w:tcW w:w="3384" w:type="dxa"/>
            <w:shd w:val="clear" w:color="auto" w:fill="801435"/>
            <w:vAlign w:val="center"/>
          </w:tcPr>
          <w:p w14:paraId="149E73D3" w14:textId="77777777" w:rsidR="00973505" w:rsidRDefault="0097568D"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2247" w:type="dxa"/>
            <w:shd w:val="clear" w:color="auto" w:fill="801435"/>
            <w:vAlign w:val="center"/>
          </w:tcPr>
          <w:p w14:paraId="1DCE1802" w14:textId="77777777" w:rsidR="00973505" w:rsidRDefault="0097568D">
            <w:pPr>
              <w:spacing w:after="0"/>
            </w:pPr>
            <w:r>
              <w:rPr>
                <w:b/>
                <w:color w:val="FFFFFF"/>
                <w:sz w:val="16"/>
              </w:rPr>
              <w:t>Justification</w:t>
            </w:r>
          </w:p>
        </w:tc>
      </w:tr>
      <w:tr w:rsidR="00973505" w14:paraId="592E4A44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53B2706C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7F8FCE33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4AE67B1B" w14:textId="5B5CCD36" w:rsidR="00973505" w:rsidRDefault="0077455E">
            <w:pPr>
              <w:spacing w:after="0"/>
            </w:pPr>
            <w:r>
              <w:rPr>
                <w:b/>
                <w:sz w:val="16"/>
              </w:rPr>
              <w:t>01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070D88F6" w14:textId="5C3E5530" w:rsidR="00973505" w:rsidRPr="000E0534" w:rsidRDefault="000713EE">
            <w:pPr>
              <w:spacing w:after="0"/>
              <w:rPr>
                <w:szCs w:val="18"/>
              </w:rPr>
            </w:pPr>
            <w:r w:rsidRPr="000E0534">
              <w:rPr>
                <w:szCs w:val="18"/>
              </w:rPr>
              <w:t xml:space="preserve">Customer Information </w:t>
            </w:r>
            <w:r w:rsidR="00C05776" w:rsidRPr="000E0534">
              <w:rPr>
                <w:szCs w:val="18"/>
              </w:rPr>
              <w:t xml:space="preserve">Management </w:t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2D4C0A27" w14:textId="45567A7C" w:rsidR="00973505" w:rsidRDefault="0097568D">
            <w:pPr>
              <w:spacing w:after="0"/>
            </w:pPr>
            <w:r>
              <w:br/>
            </w:r>
            <w:r w:rsidR="009C1FE6">
              <w:t xml:space="preserve">it </w:t>
            </w:r>
            <w:r w:rsidR="0088477B">
              <w:t xml:space="preserve">needs to identify </w:t>
            </w:r>
            <w:r w:rsidR="00D878EA">
              <w:t xml:space="preserve">customers and associates </w:t>
            </w:r>
            <w:r w:rsidR="004D7791">
              <w:t xml:space="preserve">the orders and </w:t>
            </w:r>
            <w:r w:rsidR="00325532">
              <w:t xml:space="preserve">address with the correct account </w:t>
            </w:r>
            <w:r>
              <w:br/>
            </w:r>
          </w:p>
        </w:tc>
      </w:tr>
      <w:tr w:rsidR="00973505" w14:paraId="421E283B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5FE3F336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46F636A8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E9BB547" w14:textId="20D7C0AC" w:rsidR="00973505" w:rsidRDefault="0097568D">
            <w:pPr>
              <w:spacing w:after="0"/>
            </w:pPr>
            <w:r>
              <w:rPr>
                <w:b/>
                <w:sz w:val="16"/>
              </w:rPr>
              <w:t>02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6686545C" w14:textId="06D9557F" w:rsidR="00973505" w:rsidRDefault="0097568D">
            <w:pPr>
              <w:spacing w:after="0"/>
            </w:pPr>
            <w:r>
              <w:br/>
            </w:r>
            <w:r w:rsidR="00ED376D">
              <w:t>Restaurant Information Management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4A5F3918" w14:textId="64F710DE" w:rsidR="00973505" w:rsidRDefault="0097568D">
            <w:pPr>
              <w:spacing w:after="0"/>
            </w:pPr>
            <w:r>
              <w:br/>
            </w:r>
            <w:r w:rsidR="00064CE7">
              <w:t xml:space="preserve">to display restaurant details </w:t>
            </w:r>
            <w:r w:rsidR="0018218C">
              <w:t xml:space="preserve">and </w:t>
            </w:r>
            <w:r w:rsidR="00D602C4">
              <w:t xml:space="preserve">know which </w:t>
            </w:r>
            <w:r w:rsidR="009A3EDF">
              <w:t xml:space="preserve">restaurant receives </w:t>
            </w:r>
            <w:r w:rsidR="00C46F13">
              <w:t xml:space="preserve">each order </w:t>
            </w:r>
          </w:p>
        </w:tc>
      </w:tr>
      <w:tr w:rsidR="00973505" w14:paraId="75EED699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19FA4976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31E0E82B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1C378B38" w14:textId="7D3E9276" w:rsidR="00973505" w:rsidRDefault="0097568D">
            <w:pPr>
              <w:spacing w:after="0"/>
            </w:pPr>
            <w:r>
              <w:rPr>
                <w:b/>
                <w:sz w:val="16"/>
              </w:rPr>
              <w:t>03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19E4B5C4" w14:textId="7A0080F5" w:rsidR="00973505" w:rsidRDefault="0097568D">
            <w:pPr>
              <w:spacing w:after="0"/>
            </w:pPr>
            <w:r>
              <w:br/>
            </w:r>
            <w:r w:rsidR="004E7355">
              <w:t xml:space="preserve">Food menu Management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761DF28C" w14:textId="0BF64CFE" w:rsidR="00973505" w:rsidRDefault="0097568D">
            <w:pPr>
              <w:spacing w:after="0"/>
            </w:pPr>
            <w:r>
              <w:br/>
            </w:r>
            <w:r w:rsidR="00722536">
              <w:t xml:space="preserve">for the </w:t>
            </w:r>
            <w:r w:rsidR="00750A2B">
              <w:t xml:space="preserve">customer </w:t>
            </w:r>
            <w:r w:rsidR="00722536">
              <w:t>to see</w:t>
            </w:r>
            <w:r w:rsidR="00235037">
              <w:t xml:space="preserve"> food </w:t>
            </w:r>
            <w:proofErr w:type="spellStart"/>
            <w:r w:rsidR="00976BE4">
              <w:t>description</w:t>
            </w:r>
            <w:r w:rsidR="00534D9F">
              <w:t>,prices</w:t>
            </w:r>
            <w:proofErr w:type="spellEnd"/>
            <w:r w:rsidR="00852548">
              <w:t xml:space="preserve"> and availability </w:t>
            </w:r>
            <w:r>
              <w:br/>
            </w:r>
          </w:p>
        </w:tc>
      </w:tr>
      <w:tr w:rsidR="00973505" w14:paraId="4790605E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66ABA171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15D619D" w14:textId="77777777" w:rsidR="00973505" w:rsidRDefault="0097568D">
            <w:pPr>
              <w:spacing w:after="0"/>
            </w:pPr>
            <w:r>
              <w:rPr>
                <w:sz w:val="16"/>
              </w:rPr>
              <w:t>Func</w:t>
            </w:r>
            <w:r>
              <w:rPr>
                <w:sz w:val="16"/>
              </w:rPr>
              <w:t>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56769DA6" w14:textId="1819E0A2" w:rsidR="00973505" w:rsidRDefault="0097568D">
            <w:pPr>
              <w:spacing w:after="0"/>
            </w:pPr>
            <w:r>
              <w:rPr>
                <w:b/>
                <w:sz w:val="16"/>
              </w:rPr>
              <w:t>04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1F8ACC70" w14:textId="73AE9834" w:rsidR="00973505" w:rsidRDefault="006C3314">
            <w:pPr>
              <w:spacing w:after="0"/>
            </w:pPr>
            <w:r>
              <w:t xml:space="preserve">Customer Address Management </w:t>
            </w:r>
            <w:r>
              <w:br/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2AD1A414" w14:textId="45CDB1E3" w:rsidR="00973505" w:rsidRDefault="0097568D">
            <w:pPr>
              <w:spacing w:after="0"/>
            </w:pPr>
            <w:r>
              <w:br/>
            </w:r>
            <w:r w:rsidR="00B738B0">
              <w:t xml:space="preserve">system needs to know what </w:t>
            </w:r>
            <w:r w:rsidR="000B6341">
              <w:t xml:space="preserve">the exact address and location </w:t>
            </w:r>
            <w:r w:rsidR="00CD17E2">
              <w:t xml:space="preserve">for drivers to </w:t>
            </w:r>
            <w:proofErr w:type="spellStart"/>
            <w:r w:rsidR="00CD17E2">
              <w:t>diliver</w:t>
            </w:r>
            <w:proofErr w:type="spellEnd"/>
            <w:r w:rsidR="00CD17E2">
              <w:t xml:space="preserve"> </w:t>
            </w:r>
            <w:r>
              <w:br/>
            </w:r>
          </w:p>
        </w:tc>
      </w:tr>
      <w:tr w:rsidR="00973505" w14:paraId="78D3059F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08CDCC78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5A29D4A9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11D032A9" w14:textId="171AE58D" w:rsidR="00973505" w:rsidRDefault="0097568D">
            <w:pPr>
              <w:spacing w:after="0"/>
            </w:pPr>
            <w:r>
              <w:rPr>
                <w:b/>
                <w:sz w:val="16"/>
              </w:rPr>
              <w:t>05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7B343A02" w14:textId="12FC058C" w:rsidR="00973505" w:rsidRDefault="00D27509">
            <w:pPr>
              <w:spacing w:after="0"/>
            </w:pPr>
            <w:r>
              <w:t xml:space="preserve">Order creation </w:t>
            </w:r>
            <w:r>
              <w:br/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1DA25CE9" w14:textId="27742113" w:rsidR="00973505" w:rsidRDefault="00DB7774">
            <w:pPr>
              <w:spacing w:after="0"/>
            </w:pPr>
            <w:r>
              <w:t xml:space="preserve">Customers submitted </w:t>
            </w:r>
            <w:r w:rsidR="0056353A">
              <w:t xml:space="preserve">orders that have their </w:t>
            </w:r>
            <w:r w:rsidR="00C42D9F">
              <w:t xml:space="preserve">food </w:t>
            </w:r>
            <w:r w:rsidR="00946D2F">
              <w:t xml:space="preserve">they want to order </w:t>
            </w:r>
            <w:r>
              <w:br/>
            </w:r>
            <w:r>
              <w:br/>
            </w:r>
          </w:p>
        </w:tc>
      </w:tr>
      <w:tr w:rsidR="00973505" w14:paraId="0DE62C02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528BA0B1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51A090C6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17DEDA0B" w14:textId="5C081C09" w:rsidR="00973505" w:rsidRDefault="0097568D">
            <w:pPr>
              <w:spacing w:after="0"/>
            </w:pPr>
            <w:r>
              <w:rPr>
                <w:b/>
                <w:sz w:val="16"/>
              </w:rPr>
              <w:t>06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5B5F90DE" w14:textId="5EA2342E" w:rsidR="00973505" w:rsidRDefault="0097568D">
            <w:pPr>
              <w:spacing w:after="0"/>
            </w:pPr>
            <w:r>
              <w:br/>
            </w:r>
            <w:r w:rsidR="006E1CBC">
              <w:t>order item</w:t>
            </w:r>
            <w:r w:rsidR="0039283D">
              <w:t xml:space="preserve"> </w:t>
            </w:r>
            <w:r w:rsidR="00310DDD">
              <w:t>Recording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7C456950" w14:textId="40C00157" w:rsidR="00973505" w:rsidRDefault="00E63F80">
            <w:pPr>
              <w:spacing w:after="0"/>
            </w:pPr>
            <w:r>
              <w:t xml:space="preserve">The data must record </w:t>
            </w:r>
            <w:proofErr w:type="spellStart"/>
            <w:r w:rsidR="00CA6F89">
              <w:t>items,quantities</w:t>
            </w:r>
            <w:proofErr w:type="spellEnd"/>
            <w:r w:rsidR="00CA6F89">
              <w:t xml:space="preserve"> </w:t>
            </w:r>
            <w:r w:rsidR="001E3A4F">
              <w:t xml:space="preserve">and prices </w:t>
            </w:r>
            <w:r w:rsidR="00F31F73">
              <w:t xml:space="preserve">included </w:t>
            </w:r>
            <w:r w:rsidR="005D00E6">
              <w:t xml:space="preserve">in an order </w:t>
            </w:r>
            <w:r>
              <w:br/>
            </w:r>
            <w:r>
              <w:br/>
            </w:r>
          </w:p>
        </w:tc>
      </w:tr>
      <w:tr w:rsidR="00973505" w14:paraId="496777DF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52330BA3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0B524DED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F842B2D" w14:textId="0688B165" w:rsidR="00973505" w:rsidRDefault="0097568D">
            <w:pPr>
              <w:spacing w:after="0"/>
            </w:pPr>
            <w:r>
              <w:rPr>
                <w:b/>
                <w:sz w:val="16"/>
              </w:rPr>
              <w:t>07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3C795263" w14:textId="64ABBD99" w:rsidR="00973505" w:rsidRDefault="0097568D">
            <w:pPr>
              <w:spacing w:after="0"/>
            </w:pPr>
            <w:r>
              <w:br/>
            </w:r>
            <w:r w:rsidR="008C4A35">
              <w:t>Total calculation and</w:t>
            </w:r>
            <w:r w:rsidR="00331B6A">
              <w:t xml:space="preserve"> Storage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155A6F2B" w14:textId="31CE9979" w:rsidR="00973505" w:rsidRDefault="0097568D">
            <w:pPr>
              <w:spacing w:after="0"/>
            </w:pPr>
            <w:r>
              <w:br/>
            </w:r>
            <w:r w:rsidR="00C53C13">
              <w:t xml:space="preserve">system records orders totals so </w:t>
            </w:r>
            <w:r w:rsidR="00523E7B">
              <w:t xml:space="preserve">restaurants </w:t>
            </w:r>
            <w:r w:rsidR="000E10EE">
              <w:t xml:space="preserve">and customers know </w:t>
            </w:r>
            <w:r w:rsidR="00D4299D">
              <w:t>the amount due</w:t>
            </w:r>
            <w:r>
              <w:br/>
            </w:r>
          </w:p>
        </w:tc>
      </w:tr>
      <w:tr w:rsidR="00973505" w14:paraId="4840D23A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216E8925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28900FD5" w14:textId="77777777" w:rsidR="00973505" w:rsidRDefault="0097568D">
            <w:pPr>
              <w:spacing w:after="0"/>
            </w:pPr>
            <w:r>
              <w:rPr>
                <w:sz w:val="16"/>
              </w:rPr>
              <w:t>Funct</w:t>
            </w:r>
            <w:r>
              <w:rPr>
                <w:sz w:val="16"/>
              </w:rPr>
              <w:t>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39BC2B7B" w14:textId="0161A52B" w:rsidR="00973505" w:rsidRDefault="0097568D">
            <w:pPr>
              <w:spacing w:after="0"/>
            </w:pPr>
            <w:r>
              <w:rPr>
                <w:b/>
                <w:sz w:val="16"/>
              </w:rPr>
              <w:t>08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02DCE401" w14:textId="2837FC16" w:rsidR="00973505" w:rsidRDefault="0097568D">
            <w:pPr>
              <w:spacing w:after="0"/>
            </w:pPr>
            <w:r>
              <w:br/>
            </w:r>
            <w:r w:rsidR="008C1EF0">
              <w:t>Order status</w:t>
            </w:r>
            <w:r w:rsidR="00820154">
              <w:t xml:space="preserve"> management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6F23B76D" w14:textId="1C2C71F4" w:rsidR="00973505" w:rsidRDefault="0097568D">
            <w:pPr>
              <w:spacing w:after="0"/>
            </w:pPr>
            <w:r>
              <w:br/>
            </w:r>
            <w:r w:rsidR="006D3B25">
              <w:t xml:space="preserve">Recording the status of the order </w:t>
            </w:r>
            <w:r w:rsidR="003403D2">
              <w:t xml:space="preserve">either </w:t>
            </w:r>
            <w:proofErr w:type="spellStart"/>
            <w:r w:rsidR="00C120C8">
              <w:t>confirmed</w:t>
            </w:r>
            <w:r w:rsidR="00C85A9D">
              <w:t>,preparing</w:t>
            </w:r>
            <w:r w:rsidR="0040668E">
              <w:t>or</w:t>
            </w:r>
            <w:proofErr w:type="spellEnd"/>
            <w:r w:rsidR="0040668E">
              <w:t xml:space="preserve"> </w:t>
            </w:r>
            <w:r w:rsidR="00EA4D03">
              <w:t>prep</w:t>
            </w:r>
            <w:r w:rsidR="00625E57">
              <w:t>ared</w:t>
            </w:r>
            <w:r w:rsidR="00EA4D03">
              <w:t xml:space="preserve"> </w:t>
            </w:r>
            <w:r w:rsidR="0040668E">
              <w:t>for delivery</w:t>
            </w:r>
            <w:r w:rsidR="007A0457">
              <w:t xml:space="preserve"> and delivered </w:t>
            </w:r>
            <w:r>
              <w:br/>
            </w:r>
          </w:p>
        </w:tc>
      </w:tr>
      <w:tr w:rsidR="00973505" w14:paraId="67153892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79CDCE9D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77C4B2D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265CFE00" w14:textId="7CA3C09C" w:rsidR="00973505" w:rsidRDefault="0097568D">
            <w:pPr>
              <w:spacing w:after="0"/>
            </w:pPr>
            <w:r>
              <w:rPr>
                <w:b/>
                <w:sz w:val="16"/>
              </w:rPr>
              <w:t>09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58891B1E" w14:textId="2B6B0B97" w:rsidR="00973505" w:rsidRDefault="0097568D">
            <w:pPr>
              <w:spacing w:after="0"/>
            </w:pPr>
            <w:r>
              <w:br/>
            </w:r>
            <w:r w:rsidR="00E75896">
              <w:t xml:space="preserve">Payment </w:t>
            </w:r>
            <w:r w:rsidR="009232FA">
              <w:t xml:space="preserve">recording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1EE234ED" w14:textId="60355031" w:rsidR="00973505" w:rsidRDefault="0097568D">
            <w:pPr>
              <w:spacing w:after="0"/>
            </w:pPr>
            <w:r>
              <w:br/>
            </w:r>
            <w:r w:rsidR="00642DFC">
              <w:t>Records payment methods</w:t>
            </w:r>
            <w:r w:rsidR="00884B32">
              <w:t xml:space="preserve">, amounts </w:t>
            </w:r>
            <w:r w:rsidR="00372001">
              <w:t xml:space="preserve">and payments status </w:t>
            </w:r>
            <w:r>
              <w:br/>
            </w:r>
          </w:p>
        </w:tc>
      </w:tr>
      <w:tr w:rsidR="00973505" w14:paraId="6CC25175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34281607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00E1CDFC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71A7DBF0" w14:textId="23FCCD6E" w:rsidR="00973505" w:rsidRDefault="0097568D">
            <w:pPr>
              <w:spacing w:after="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4FAD8A83" w14:textId="78923DB4" w:rsidR="00973505" w:rsidRDefault="0097568D">
            <w:pPr>
              <w:spacing w:after="0"/>
            </w:pPr>
            <w:r>
              <w:br/>
            </w:r>
            <w:r w:rsidR="000516FF">
              <w:t xml:space="preserve">Delivery </w:t>
            </w:r>
            <w:r w:rsidR="0095005C">
              <w:t xml:space="preserve">Driver info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4FA7A06D" w14:textId="7D393A2F" w:rsidR="00973505" w:rsidRDefault="0097568D">
            <w:pPr>
              <w:spacing w:after="0"/>
            </w:pPr>
            <w:r>
              <w:br/>
            </w:r>
            <w:r w:rsidR="00A80599">
              <w:t xml:space="preserve">Storing </w:t>
            </w:r>
            <w:r w:rsidR="00CB7A20">
              <w:t>drivers</w:t>
            </w:r>
            <w:r w:rsidR="00961A3E">
              <w:t xml:space="preserve"> details to </w:t>
            </w:r>
            <w:r w:rsidR="009D497B">
              <w:t>know</w:t>
            </w:r>
            <w:r w:rsidR="00961A3E">
              <w:t xml:space="preserve"> </w:t>
            </w:r>
            <w:r w:rsidR="00693E2A">
              <w:t xml:space="preserve">the </w:t>
            </w:r>
            <w:r w:rsidR="00984D81">
              <w:t xml:space="preserve">drivers </w:t>
            </w:r>
            <w:r w:rsidR="00E62ADE">
              <w:t xml:space="preserve"> </w:t>
            </w:r>
            <w:r>
              <w:br/>
            </w:r>
          </w:p>
        </w:tc>
      </w:tr>
      <w:tr w:rsidR="00973505" w14:paraId="35A535ED" w14:textId="77777777" w:rsidTr="00C46D5F">
        <w:trPr>
          <w:jc w:val="center"/>
        </w:trPr>
        <w:tc>
          <w:tcPr>
            <w:tcW w:w="2131" w:type="dxa"/>
            <w:shd w:val="clear" w:color="auto" w:fill="EAF1FB"/>
            <w:vAlign w:val="center"/>
          </w:tcPr>
          <w:p w14:paraId="75BBE9DD" w14:textId="77777777" w:rsidR="00973505" w:rsidRDefault="0097568D">
            <w:pPr>
              <w:spacing w:after="0"/>
            </w:pPr>
            <w:r>
              <w:rPr>
                <w:sz w:val="16"/>
              </w:rPr>
              <w:t>Should Have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4507C6EF" w14:textId="2E20575E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  <w:r w:rsidR="005C272C">
              <w:rPr>
                <w:sz w:val="16"/>
              </w:rPr>
              <w:t xml:space="preserve"> 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56679E35" w14:textId="2C5FEED8" w:rsidR="00973505" w:rsidRDefault="0097568D">
            <w:pPr>
              <w:spacing w:after="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3384" w:type="dxa"/>
            <w:shd w:val="clear" w:color="auto" w:fill="EAF1FB"/>
            <w:vAlign w:val="center"/>
          </w:tcPr>
          <w:p w14:paraId="602D39DC" w14:textId="2CA12BDB" w:rsidR="00973505" w:rsidRDefault="0097568D">
            <w:pPr>
              <w:spacing w:after="0"/>
            </w:pPr>
            <w:r>
              <w:br/>
            </w:r>
            <w:r w:rsidR="001915CF">
              <w:t xml:space="preserve">Delivery assignment </w:t>
            </w:r>
            <w:r>
              <w:br/>
            </w:r>
          </w:p>
        </w:tc>
        <w:tc>
          <w:tcPr>
            <w:tcW w:w="2247" w:type="dxa"/>
            <w:shd w:val="clear" w:color="auto" w:fill="EAF1FB"/>
            <w:vAlign w:val="center"/>
          </w:tcPr>
          <w:p w14:paraId="42118842" w14:textId="281AD327" w:rsidR="00973505" w:rsidRDefault="0097568D">
            <w:pPr>
              <w:spacing w:after="0"/>
            </w:pPr>
            <w:r>
              <w:br/>
            </w:r>
            <w:r w:rsidR="0009273D">
              <w:t xml:space="preserve">To check and record which </w:t>
            </w:r>
            <w:r w:rsidR="002C0378">
              <w:t>order and what driver</w:t>
            </w:r>
            <w:r w:rsidR="00B9096C">
              <w:t xml:space="preserve"> is assigned </w:t>
            </w:r>
            <w:r w:rsidR="00D13276">
              <w:t>to it</w:t>
            </w:r>
            <w:r>
              <w:br/>
            </w:r>
          </w:p>
        </w:tc>
      </w:tr>
      <w:tr w:rsidR="00973505" w14:paraId="27AFEADE" w14:textId="77777777" w:rsidTr="00C46D5F">
        <w:trPr>
          <w:jc w:val="center"/>
        </w:trPr>
        <w:tc>
          <w:tcPr>
            <w:tcW w:w="2131" w:type="dxa"/>
            <w:shd w:val="clear" w:color="auto" w:fill="EAF1FB"/>
            <w:vAlign w:val="center"/>
          </w:tcPr>
          <w:p w14:paraId="1E1298CC" w14:textId="77777777" w:rsidR="00973505" w:rsidRDefault="0097568D">
            <w:pPr>
              <w:spacing w:after="0"/>
            </w:pPr>
            <w:r>
              <w:rPr>
                <w:sz w:val="16"/>
              </w:rPr>
              <w:lastRenderedPageBreak/>
              <w:t>Should Have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4A7C7977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244C9C47" w14:textId="16C7D916" w:rsidR="00973505" w:rsidRDefault="0097568D">
            <w:pPr>
              <w:spacing w:after="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3384" w:type="dxa"/>
            <w:shd w:val="clear" w:color="auto" w:fill="EAF1FB"/>
            <w:vAlign w:val="center"/>
          </w:tcPr>
          <w:p w14:paraId="2A1425AA" w14:textId="449F9E25" w:rsidR="00973505" w:rsidRDefault="0097568D">
            <w:pPr>
              <w:spacing w:after="0"/>
            </w:pPr>
            <w:r>
              <w:br/>
            </w:r>
            <w:r w:rsidR="00DA5459">
              <w:t xml:space="preserve">Delivery </w:t>
            </w:r>
            <w:r w:rsidR="00E75481">
              <w:t xml:space="preserve">status </w:t>
            </w:r>
            <w:r w:rsidR="000E3317">
              <w:t xml:space="preserve">tracking </w:t>
            </w:r>
            <w:r>
              <w:br/>
            </w:r>
          </w:p>
        </w:tc>
        <w:tc>
          <w:tcPr>
            <w:tcW w:w="2247" w:type="dxa"/>
            <w:shd w:val="clear" w:color="auto" w:fill="EAF1FB"/>
            <w:vAlign w:val="center"/>
          </w:tcPr>
          <w:p w14:paraId="61F5A460" w14:textId="6CF07E95" w:rsidR="00973505" w:rsidRDefault="0097568D">
            <w:pPr>
              <w:spacing w:after="0"/>
            </w:pPr>
            <w:r>
              <w:br/>
            </w:r>
            <w:r w:rsidR="0083491E">
              <w:t xml:space="preserve">Updating </w:t>
            </w:r>
            <w:r w:rsidR="000F48C7">
              <w:t>the delivery</w:t>
            </w:r>
            <w:r w:rsidR="005C272C">
              <w:t xml:space="preserve"> status so customers and</w:t>
            </w:r>
            <w:r w:rsidR="00DB4800">
              <w:t xml:space="preserve"> workers know </w:t>
            </w:r>
            <w:r w:rsidR="00352436">
              <w:t xml:space="preserve">the progress </w:t>
            </w:r>
            <w:r>
              <w:br/>
            </w:r>
          </w:p>
        </w:tc>
      </w:tr>
      <w:tr w:rsidR="00973505" w14:paraId="623679E9" w14:textId="77777777" w:rsidTr="00C46D5F">
        <w:trPr>
          <w:jc w:val="center"/>
        </w:trPr>
        <w:tc>
          <w:tcPr>
            <w:tcW w:w="2131" w:type="dxa"/>
            <w:shd w:val="clear" w:color="auto" w:fill="EAF1FB"/>
            <w:vAlign w:val="center"/>
          </w:tcPr>
          <w:p w14:paraId="22D20105" w14:textId="77777777" w:rsidR="00973505" w:rsidRDefault="0097568D">
            <w:pPr>
              <w:spacing w:after="0"/>
            </w:pPr>
            <w:r>
              <w:rPr>
                <w:sz w:val="16"/>
              </w:rPr>
              <w:t>Should Have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6D7DE365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11899DF1" w14:textId="0C9F1552" w:rsidR="00973505" w:rsidRDefault="0097568D">
            <w:pPr>
              <w:spacing w:after="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3384" w:type="dxa"/>
            <w:shd w:val="clear" w:color="auto" w:fill="EAF1FB"/>
            <w:vAlign w:val="center"/>
          </w:tcPr>
          <w:p w14:paraId="677CF0F4" w14:textId="1EB7E079" w:rsidR="00973505" w:rsidRDefault="0097568D">
            <w:pPr>
              <w:spacing w:after="0"/>
            </w:pPr>
            <w:r>
              <w:br/>
            </w:r>
            <w:r w:rsidR="009A263A">
              <w:t xml:space="preserve">Order cancellation </w:t>
            </w:r>
            <w:r>
              <w:br/>
            </w:r>
          </w:p>
        </w:tc>
        <w:tc>
          <w:tcPr>
            <w:tcW w:w="2247" w:type="dxa"/>
            <w:shd w:val="clear" w:color="auto" w:fill="EAF1FB"/>
            <w:vAlign w:val="center"/>
          </w:tcPr>
          <w:p w14:paraId="3F34A8A4" w14:textId="20F2D60A" w:rsidR="00973505" w:rsidRDefault="0097568D">
            <w:pPr>
              <w:spacing w:after="0"/>
            </w:pPr>
            <w:r>
              <w:br/>
            </w:r>
            <w:r w:rsidR="00E855A1">
              <w:t xml:space="preserve">Recording </w:t>
            </w:r>
            <w:r w:rsidR="008316AA">
              <w:t xml:space="preserve">when an order is cancelled and </w:t>
            </w:r>
            <w:r w:rsidR="00716EF8">
              <w:t xml:space="preserve">notifying the restaurant </w:t>
            </w:r>
            <w:r>
              <w:br/>
            </w:r>
          </w:p>
        </w:tc>
      </w:tr>
      <w:tr w:rsidR="00973505" w14:paraId="1FFF78F7" w14:textId="77777777" w:rsidTr="00C46D5F">
        <w:trPr>
          <w:jc w:val="center"/>
        </w:trPr>
        <w:tc>
          <w:tcPr>
            <w:tcW w:w="2131" w:type="dxa"/>
            <w:shd w:val="clear" w:color="auto" w:fill="EAF1FB"/>
            <w:vAlign w:val="center"/>
          </w:tcPr>
          <w:p w14:paraId="5EEFD3C8" w14:textId="77777777" w:rsidR="00973505" w:rsidRDefault="0097568D">
            <w:pPr>
              <w:spacing w:after="0"/>
            </w:pPr>
            <w:r>
              <w:rPr>
                <w:sz w:val="16"/>
              </w:rPr>
              <w:t>Should Have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319C8E54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5E0CEADB" w14:textId="3F80B64F" w:rsidR="00973505" w:rsidRDefault="0097568D">
            <w:pPr>
              <w:spacing w:after="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3384" w:type="dxa"/>
            <w:shd w:val="clear" w:color="auto" w:fill="EAF1FB"/>
            <w:vAlign w:val="center"/>
          </w:tcPr>
          <w:p w14:paraId="309AB232" w14:textId="18130625" w:rsidR="00973505" w:rsidRDefault="0097568D">
            <w:pPr>
              <w:spacing w:after="0"/>
            </w:pPr>
            <w:r>
              <w:br/>
            </w:r>
            <w:r w:rsidR="006B3929">
              <w:t xml:space="preserve">Order history </w:t>
            </w:r>
            <w:r>
              <w:br/>
            </w:r>
          </w:p>
        </w:tc>
        <w:tc>
          <w:tcPr>
            <w:tcW w:w="2247" w:type="dxa"/>
            <w:shd w:val="clear" w:color="auto" w:fill="EAF1FB"/>
            <w:vAlign w:val="center"/>
          </w:tcPr>
          <w:p w14:paraId="39B2EB73" w14:textId="72CE59B9" w:rsidR="00973505" w:rsidRDefault="0097568D">
            <w:pPr>
              <w:spacing w:after="0"/>
            </w:pPr>
            <w:r>
              <w:br/>
            </w:r>
            <w:r w:rsidR="005F235E">
              <w:t xml:space="preserve">Storing pervious orders </w:t>
            </w:r>
            <w:r>
              <w:br/>
            </w:r>
          </w:p>
        </w:tc>
      </w:tr>
      <w:tr w:rsidR="00973505" w14:paraId="3B4F54A2" w14:textId="77777777" w:rsidTr="00C46D5F">
        <w:trPr>
          <w:jc w:val="center"/>
        </w:trPr>
        <w:tc>
          <w:tcPr>
            <w:tcW w:w="2131" w:type="dxa"/>
            <w:shd w:val="clear" w:color="auto" w:fill="EAF1FB"/>
            <w:vAlign w:val="center"/>
          </w:tcPr>
          <w:p w14:paraId="26D05B92" w14:textId="77777777" w:rsidR="00973505" w:rsidRDefault="0097568D">
            <w:pPr>
              <w:spacing w:after="0"/>
            </w:pPr>
            <w:r>
              <w:rPr>
                <w:sz w:val="16"/>
              </w:rPr>
              <w:t>Should Have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2255C097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4ECA1E72" w14:textId="2485BE6C" w:rsidR="00973505" w:rsidRDefault="0097568D">
            <w:pPr>
              <w:spacing w:after="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3384" w:type="dxa"/>
            <w:shd w:val="clear" w:color="auto" w:fill="EAF1FB"/>
            <w:vAlign w:val="center"/>
          </w:tcPr>
          <w:p w14:paraId="3AFEE118" w14:textId="5F9AA312" w:rsidR="00973505" w:rsidRDefault="0097568D">
            <w:pPr>
              <w:spacing w:after="0"/>
            </w:pPr>
            <w:r>
              <w:br/>
            </w:r>
            <w:r w:rsidR="00C20FA3">
              <w:t xml:space="preserve">Restaurant operating status </w:t>
            </w:r>
            <w:r>
              <w:br/>
            </w:r>
          </w:p>
        </w:tc>
        <w:tc>
          <w:tcPr>
            <w:tcW w:w="2247" w:type="dxa"/>
            <w:shd w:val="clear" w:color="auto" w:fill="EAF1FB"/>
            <w:vAlign w:val="center"/>
          </w:tcPr>
          <w:p w14:paraId="5F0E1BDA" w14:textId="3B6A9E0F" w:rsidR="00973505" w:rsidRDefault="0097568D">
            <w:pPr>
              <w:spacing w:after="0"/>
            </w:pPr>
            <w:r>
              <w:br/>
            </w:r>
            <w:r w:rsidR="00C20FA3">
              <w:t xml:space="preserve">To see whether the </w:t>
            </w:r>
            <w:r w:rsidR="0032061B">
              <w:t xml:space="preserve">restaurant </w:t>
            </w:r>
            <w:r w:rsidR="005256F8">
              <w:t xml:space="preserve">is ready for </w:t>
            </w:r>
            <w:r w:rsidR="0084013D">
              <w:t xml:space="preserve">accepting orders or busy at the moment </w:t>
            </w:r>
            <w:r>
              <w:br/>
            </w:r>
          </w:p>
        </w:tc>
      </w:tr>
      <w:tr w:rsidR="00973505" w14:paraId="1B78DE91" w14:textId="77777777" w:rsidTr="00C46D5F">
        <w:trPr>
          <w:jc w:val="center"/>
        </w:trPr>
        <w:tc>
          <w:tcPr>
            <w:tcW w:w="2131" w:type="dxa"/>
            <w:shd w:val="clear" w:color="auto" w:fill="EAF1FB"/>
            <w:vAlign w:val="center"/>
          </w:tcPr>
          <w:p w14:paraId="6D6EADE8" w14:textId="77777777" w:rsidR="00973505" w:rsidRDefault="0097568D">
            <w:pPr>
              <w:spacing w:after="0"/>
            </w:pPr>
            <w:r>
              <w:rPr>
                <w:sz w:val="16"/>
              </w:rPr>
              <w:t xml:space="preserve">Should </w:t>
            </w:r>
            <w:r>
              <w:rPr>
                <w:sz w:val="16"/>
              </w:rPr>
              <w:t>Have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4A127C11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422E6979" w14:textId="16CF76AC" w:rsidR="00973505" w:rsidRDefault="0097568D">
            <w:pPr>
              <w:spacing w:after="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w="3384" w:type="dxa"/>
            <w:shd w:val="clear" w:color="auto" w:fill="EAF1FB"/>
            <w:vAlign w:val="center"/>
          </w:tcPr>
          <w:p w14:paraId="099123DF" w14:textId="383B692A" w:rsidR="00973505" w:rsidRDefault="0097568D">
            <w:pPr>
              <w:spacing w:after="0"/>
            </w:pPr>
            <w:r>
              <w:br/>
            </w:r>
            <w:r w:rsidR="00E35923">
              <w:t>F</w:t>
            </w:r>
            <w:r w:rsidR="0075491F">
              <w:t xml:space="preserve">ood availability </w:t>
            </w:r>
            <w:r w:rsidR="005F093D">
              <w:t xml:space="preserve">update </w:t>
            </w:r>
            <w:r>
              <w:br/>
            </w:r>
          </w:p>
        </w:tc>
        <w:tc>
          <w:tcPr>
            <w:tcW w:w="2247" w:type="dxa"/>
            <w:shd w:val="clear" w:color="auto" w:fill="EAF1FB"/>
            <w:vAlign w:val="center"/>
          </w:tcPr>
          <w:p w14:paraId="2019DE7B" w14:textId="09DD3EC4" w:rsidR="00973505" w:rsidRDefault="0097568D">
            <w:pPr>
              <w:spacing w:after="0"/>
            </w:pPr>
            <w:r>
              <w:br/>
            </w:r>
            <w:r w:rsidR="00FD5122">
              <w:t xml:space="preserve">Restaurant </w:t>
            </w:r>
            <w:r w:rsidR="00B46FA3">
              <w:t xml:space="preserve">workers </w:t>
            </w:r>
            <w:r w:rsidR="000B087A">
              <w:t>updating</w:t>
            </w:r>
            <w:r w:rsidR="00E961EA">
              <w:t xml:space="preserve"> the system i</w:t>
            </w:r>
            <w:r w:rsidR="00D2206B">
              <w:t xml:space="preserve">f anything is </w:t>
            </w:r>
            <w:r w:rsidR="00104BE4">
              <w:t xml:space="preserve">not available to </w:t>
            </w:r>
            <w:r w:rsidR="005A1AF9">
              <w:t xml:space="preserve">order </w:t>
            </w:r>
            <w:r>
              <w:br/>
            </w:r>
          </w:p>
        </w:tc>
      </w:tr>
      <w:tr w:rsidR="00973505" w14:paraId="6B38EADB" w14:textId="77777777" w:rsidTr="00C46D5F">
        <w:trPr>
          <w:jc w:val="center"/>
        </w:trPr>
        <w:tc>
          <w:tcPr>
            <w:tcW w:w="2131" w:type="dxa"/>
            <w:shd w:val="clear" w:color="auto" w:fill="FFF4DF"/>
            <w:vAlign w:val="center"/>
          </w:tcPr>
          <w:p w14:paraId="06FF17E7" w14:textId="77777777" w:rsidR="00973505" w:rsidRDefault="0097568D">
            <w:pPr>
              <w:spacing w:after="0"/>
            </w:pPr>
            <w:r>
              <w:rPr>
                <w:sz w:val="16"/>
              </w:rPr>
              <w:t>Could Have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0344A761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7BD5D906" w14:textId="01D37E72" w:rsidR="00973505" w:rsidRDefault="0097568D">
            <w:pPr>
              <w:spacing w:after="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w="3384" w:type="dxa"/>
            <w:shd w:val="clear" w:color="auto" w:fill="FFF4DF"/>
            <w:vAlign w:val="center"/>
          </w:tcPr>
          <w:p w14:paraId="55F3C280" w14:textId="73F77D97" w:rsidR="00973505" w:rsidRDefault="0097568D">
            <w:pPr>
              <w:spacing w:after="0"/>
            </w:pPr>
            <w:r>
              <w:br/>
            </w:r>
            <w:r w:rsidR="005D524F">
              <w:t xml:space="preserve">Customers </w:t>
            </w:r>
            <w:r w:rsidR="00F26D09">
              <w:t>reviews</w:t>
            </w:r>
            <w:r w:rsidR="0044530A">
              <w:t xml:space="preserve"> and </w:t>
            </w:r>
            <w:r w:rsidR="00FC2D23">
              <w:t xml:space="preserve">ratings </w:t>
            </w:r>
            <w:r>
              <w:br/>
            </w:r>
          </w:p>
        </w:tc>
        <w:tc>
          <w:tcPr>
            <w:tcW w:w="2247" w:type="dxa"/>
            <w:shd w:val="clear" w:color="auto" w:fill="FFF4DF"/>
            <w:vAlign w:val="center"/>
          </w:tcPr>
          <w:p w14:paraId="03799AEB" w14:textId="40FFF82C" w:rsidR="00973505" w:rsidRDefault="0097568D">
            <w:pPr>
              <w:spacing w:after="0"/>
            </w:pPr>
            <w:r>
              <w:br/>
            </w:r>
            <w:r w:rsidR="00A45385">
              <w:t>Rating the</w:t>
            </w:r>
            <w:r w:rsidR="00DF0406">
              <w:t xml:space="preserve"> </w:t>
            </w:r>
            <w:r w:rsidR="00ED5680">
              <w:t>delivery</w:t>
            </w:r>
            <w:r w:rsidR="00AC39C9">
              <w:t xml:space="preserve"> and the </w:t>
            </w:r>
            <w:r w:rsidR="009A0D0E">
              <w:t xml:space="preserve">food </w:t>
            </w:r>
            <w:r>
              <w:br/>
            </w:r>
          </w:p>
        </w:tc>
      </w:tr>
      <w:tr w:rsidR="00973505" w14:paraId="0E8E2BF9" w14:textId="77777777" w:rsidTr="00C46D5F">
        <w:trPr>
          <w:jc w:val="center"/>
        </w:trPr>
        <w:tc>
          <w:tcPr>
            <w:tcW w:w="2131" w:type="dxa"/>
            <w:shd w:val="clear" w:color="auto" w:fill="FFF4DF"/>
            <w:vAlign w:val="center"/>
          </w:tcPr>
          <w:p w14:paraId="0196CA53" w14:textId="77777777" w:rsidR="00973505" w:rsidRDefault="0097568D">
            <w:pPr>
              <w:spacing w:after="0"/>
            </w:pPr>
            <w:r>
              <w:rPr>
                <w:sz w:val="16"/>
              </w:rPr>
              <w:t>Could Have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10DC81E3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766F89A0" w14:textId="7BEC04DE" w:rsidR="00973505" w:rsidRDefault="0097568D">
            <w:pPr>
              <w:spacing w:after="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w="3384" w:type="dxa"/>
            <w:shd w:val="clear" w:color="auto" w:fill="FFF4DF"/>
            <w:vAlign w:val="center"/>
          </w:tcPr>
          <w:p w14:paraId="2FFFB241" w14:textId="0EA2D31D" w:rsidR="00973505" w:rsidRDefault="0097568D">
            <w:pPr>
              <w:spacing w:after="0"/>
            </w:pPr>
            <w:r>
              <w:br/>
            </w:r>
            <w:r w:rsidR="002A1829">
              <w:t>P</w:t>
            </w:r>
            <w:r w:rsidR="00FD2627">
              <w:t>romo codes</w:t>
            </w:r>
            <w:r>
              <w:br/>
            </w:r>
          </w:p>
        </w:tc>
        <w:tc>
          <w:tcPr>
            <w:tcW w:w="2247" w:type="dxa"/>
            <w:shd w:val="clear" w:color="auto" w:fill="FFF4DF"/>
            <w:vAlign w:val="center"/>
          </w:tcPr>
          <w:p w14:paraId="7F6631B7" w14:textId="16D13B74" w:rsidR="00973505" w:rsidRDefault="0097568D">
            <w:pPr>
              <w:spacing w:after="0"/>
            </w:pPr>
            <w:r>
              <w:br/>
            </w:r>
            <w:r w:rsidR="004257F1">
              <w:t xml:space="preserve">Codes </w:t>
            </w:r>
            <w:r w:rsidR="001870B0">
              <w:t>fo</w:t>
            </w:r>
            <w:r w:rsidR="00D1049F">
              <w:t xml:space="preserve">r eligible </w:t>
            </w:r>
            <w:r w:rsidR="00D67260">
              <w:t xml:space="preserve">orders </w:t>
            </w:r>
            <w:r w:rsidR="00E4780B">
              <w:t xml:space="preserve">for </w:t>
            </w:r>
            <w:r w:rsidR="00B107BB">
              <w:t>customers to ge</w:t>
            </w:r>
            <w:r w:rsidR="00FA6BBB">
              <w:t xml:space="preserve">t a discount </w:t>
            </w:r>
            <w:r>
              <w:br/>
            </w:r>
          </w:p>
        </w:tc>
      </w:tr>
      <w:tr w:rsidR="00973505" w14:paraId="16AA7E26" w14:textId="77777777" w:rsidTr="00C46D5F">
        <w:trPr>
          <w:jc w:val="center"/>
        </w:trPr>
        <w:tc>
          <w:tcPr>
            <w:tcW w:w="2131" w:type="dxa"/>
            <w:shd w:val="clear" w:color="auto" w:fill="FFF4DF"/>
            <w:vAlign w:val="center"/>
          </w:tcPr>
          <w:p w14:paraId="7F39B7E9" w14:textId="77777777" w:rsidR="00973505" w:rsidRDefault="0097568D">
            <w:pPr>
              <w:spacing w:after="0"/>
            </w:pPr>
            <w:r>
              <w:rPr>
                <w:sz w:val="16"/>
              </w:rPr>
              <w:t>Could Have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64515848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1FB4BEEA" w14:textId="4AF89DE6" w:rsidR="00973505" w:rsidRDefault="0097568D">
            <w:pPr>
              <w:spacing w:after="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w="3384" w:type="dxa"/>
            <w:shd w:val="clear" w:color="auto" w:fill="FFF4DF"/>
            <w:vAlign w:val="center"/>
          </w:tcPr>
          <w:p w14:paraId="740CDB0A" w14:textId="25CFB381" w:rsidR="00973505" w:rsidRDefault="0097568D">
            <w:pPr>
              <w:spacing w:after="0"/>
            </w:pPr>
            <w:r>
              <w:br/>
            </w:r>
            <w:r w:rsidR="007D0127">
              <w:t>Delivery</w:t>
            </w:r>
            <w:r w:rsidR="008F5689">
              <w:t xml:space="preserve"> fee</w:t>
            </w:r>
            <w:r>
              <w:br/>
            </w:r>
          </w:p>
        </w:tc>
        <w:tc>
          <w:tcPr>
            <w:tcW w:w="2247" w:type="dxa"/>
            <w:shd w:val="clear" w:color="auto" w:fill="FFF4DF"/>
            <w:vAlign w:val="center"/>
          </w:tcPr>
          <w:p w14:paraId="2C3C0C24" w14:textId="401969D0" w:rsidR="00973505" w:rsidRDefault="0097568D">
            <w:pPr>
              <w:spacing w:after="0"/>
            </w:pPr>
            <w:r>
              <w:br/>
            </w:r>
            <w:r w:rsidR="00FD68EA">
              <w:t>Recording and a</w:t>
            </w:r>
            <w:r w:rsidR="00DA11E5">
              <w:t xml:space="preserve">nd </w:t>
            </w:r>
            <w:r w:rsidR="0054654F">
              <w:t xml:space="preserve">including </w:t>
            </w:r>
            <w:r w:rsidR="00CA79E0">
              <w:t>delivery fee to</w:t>
            </w:r>
            <w:r w:rsidR="001957EB">
              <w:t xml:space="preserve"> the order </w:t>
            </w:r>
            <w:r>
              <w:br/>
            </w:r>
          </w:p>
        </w:tc>
      </w:tr>
      <w:tr w:rsidR="00973505" w14:paraId="2151DDE3" w14:textId="77777777" w:rsidTr="00C46D5F">
        <w:trPr>
          <w:jc w:val="center"/>
        </w:trPr>
        <w:tc>
          <w:tcPr>
            <w:tcW w:w="2131" w:type="dxa"/>
            <w:shd w:val="clear" w:color="auto" w:fill="FFF4DF"/>
            <w:vAlign w:val="center"/>
          </w:tcPr>
          <w:p w14:paraId="25B62CB5" w14:textId="77777777" w:rsidR="00973505" w:rsidRDefault="0097568D">
            <w:pPr>
              <w:spacing w:after="0"/>
            </w:pPr>
            <w:r>
              <w:rPr>
                <w:sz w:val="16"/>
              </w:rPr>
              <w:t>Could Have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58DDD85F" w14:textId="77777777" w:rsidR="00973505" w:rsidRDefault="0097568D">
            <w:pPr>
              <w:spacing w:after="0"/>
            </w:pPr>
            <w:r>
              <w:rPr>
                <w:sz w:val="16"/>
              </w:rPr>
              <w:t>Functional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51C28C54" w14:textId="39981E25" w:rsidR="00973505" w:rsidRDefault="0097568D">
            <w:pPr>
              <w:spacing w:after="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w="3384" w:type="dxa"/>
            <w:shd w:val="clear" w:color="auto" w:fill="FFF4DF"/>
            <w:vAlign w:val="center"/>
          </w:tcPr>
          <w:p w14:paraId="2F8E47DC" w14:textId="4B55C364" w:rsidR="00973505" w:rsidRDefault="0097568D">
            <w:pPr>
              <w:spacing w:after="0"/>
            </w:pPr>
            <w:r>
              <w:br/>
            </w:r>
            <w:r w:rsidR="000B69B3">
              <w:t xml:space="preserve">Order </w:t>
            </w:r>
            <w:r w:rsidR="002D35A9">
              <w:t xml:space="preserve">notifications </w:t>
            </w:r>
            <w:r>
              <w:br/>
            </w:r>
          </w:p>
        </w:tc>
        <w:tc>
          <w:tcPr>
            <w:tcW w:w="2247" w:type="dxa"/>
            <w:shd w:val="clear" w:color="auto" w:fill="FFF4DF"/>
            <w:vAlign w:val="center"/>
          </w:tcPr>
          <w:p w14:paraId="0067987F" w14:textId="334C4832" w:rsidR="00973505" w:rsidRDefault="0097568D">
            <w:pPr>
              <w:spacing w:after="0"/>
            </w:pPr>
            <w:r>
              <w:br/>
            </w:r>
            <w:r w:rsidR="003F3207">
              <w:t xml:space="preserve">Notifying </w:t>
            </w:r>
            <w:r w:rsidR="004B702C">
              <w:t xml:space="preserve">customers </w:t>
            </w:r>
            <w:r w:rsidR="00F2198B">
              <w:t xml:space="preserve">if </w:t>
            </w:r>
            <w:r w:rsidR="002857CC">
              <w:t xml:space="preserve">there is an </w:t>
            </w:r>
            <w:r w:rsidR="007474D8">
              <w:t xml:space="preserve">order change </w:t>
            </w:r>
            <w:r>
              <w:br/>
            </w:r>
          </w:p>
        </w:tc>
      </w:tr>
      <w:tr w:rsidR="00973505" w14:paraId="3A771C94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5CBA0536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766D63C" w14:textId="77777777" w:rsidR="00973505" w:rsidRDefault="0097568D">
            <w:pPr>
              <w:spacing w:after="0"/>
            </w:pPr>
            <w:r>
              <w:rPr>
                <w:sz w:val="16"/>
              </w:rPr>
              <w:t>Non-Functional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F35B208" w14:textId="0EADB82A" w:rsidR="00973505" w:rsidRDefault="0097568D">
            <w:pPr>
              <w:spacing w:after="0"/>
            </w:pPr>
            <w:r>
              <w:rPr>
                <w:b/>
                <w:sz w:val="16"/>
              </w:rPr>
              <w:t>N01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79FBCEDE" w14:textId="6E029B09" w:rsidR="00973505" w:rsidRDefault="0097568D">
            <w:pPr>
              <w:spacing w:after="0"/>
            </w:pPr>
            <w:r>
              <w:br/>
            </w:r>
            <w:r w:rsidR="006F3F80">
              <w:t>Data</w:t>
            </w:r>
            <w:r w:rsidR="00496C53">
              <w:t xml:space="preserve"> integrity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4C3C257D" w14:textId="46BC221A" w:rsidR="00973505" w:rsidRDefault="0097568D">
            <w:pPr>
              <w:spacing w:after="0"/>
            </w:pPr>
            <w:r>
              <w:br/>
            </w:r>
            <w:r w:rsidR="00806BB0">
              <w:t>T</w:t>
            </w:r>
            <w:r w:rsidR="004F5C19">
              <w:t>o ensure dat</w:t>
            </w:r>
            <w:r w:rsidR="00223B02">
              <w:t xml:space="preserve">a </w:t>
            </w:r>
            <w:r w:rsidR="00D35A24">
              <w:t>accuracy and</w:t>
            </w:r>
            <w:r w:rsidR="00432CC7">
              <w:t xml:space="preserve"> </w:t>
            </w:r>
            <w:r w:rsidR="006D2467">
              <w:t xml:space="preserve">the order </w:t>
            </w:r>
            <w:r w:rsidR="008A65D1">
              <w:t>ref</w:t>
            </w:r>
            <w:r w:rsidR="0093284D">
              <w:t>er</w:t>
            </w:r>
            <w:r w:rsidR="0057739D">
              <w:t xml:space="preserve"> to </w:t>
            </w:r>
            <w:r w:rsidR="00B92F92">
              <w:t xml:space="preserve">existing records </w:t>
            </w:r>
            <w:r>
              <w:br/>
            </w:r>
          </w:p>
        </w:tc>
      </w:tr>
      <w:tr w:rsidR="00973505" w14:paraId="1BF13266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06903063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49CF88A" w14:textId="77777777" w:rsidR="00973505" w:rsidRDefault="0097568D">
            <w:pPr>
              <w:spacing w:after="0"/>
            </w:pPr>
            <w:r>
              <w:rPr>
                <w:sz w:val="16"/>
              </w:rPr>
              <w:t>Non-Functional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74F7B746" w14:textId="291184B2" w:rsidR="00973505" w:rsidRDefault="00444E9D">
            <w:pPr>
              <w:spacing w:after="0"/>
            </w:pPr>
            <w:r>
              <w:rPr>
                <w:b/>
                <w:sz w:val="16"/>
              </w:rPr>
              <w:t>N02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5E3EDCE8" w14:textId="3FE62C67" w:rsidR="00973505" w:rsidRDefault="0097568D">
            <w:pPr>
              <w:spacing w:after="0"/>
            </w:pPr>
            <w:r>
              <w:br/>
            </w:r>
            <w:r w:rsidR="00B75FD5">
              <w:t xml:space="preserve">Security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2CADA073" w14:textId="1C5D5D7C" w:rsidR="00973505" w:rsidRDefault="0097568D">
            <w:pPr>
              <w:spacing w:after="0"/>
            </w:pPr>
            <w:r>
              <w:br/>
            </w:r>
            <w:r w:rsidR="00634213">
              <w:t xml:space="preserve">System must </w:t>
            </w:r>
            <w:r w:rsidR="00EC1907">
              <w:t>pr</w:t>
            </w:r>
            <w:r w:rsidR="00362661">
              <w:t>otect</w:t>
            </w:r>
            <w:r w:rsidR="00861749">
              <w:t>s</w:t>
            </w:r>
            <w:r w:rsidR="00DD558F">
              <w:t xml:space="preserve"> </w:t>
            </w:r>
            <w:r w:rsidR="00CF2AD6">
              <w:t>customers</w:t>
            </w:r>
            <w:r w:rsidR="002200B7">
              <w:t xml:space="preserve"> i</w:t>
            </w:r>
            <w:r w:rsidR="00836CCC">
              <w:t xml:space="preserve">nfo </w:t>
            </w:r>
            <w:r>
              <w:br/>
            </w:r>
          </w:p>
        </w:tc>
      </w:tr>
      <w:tr w:rsidR="00973505" w14:paraId="66D1C7EC" w14:textId="77777777" w:rsidTr="00C46D5F">
        <w:trPr>
          <w:jc w:val="center"/>
        </w:trPr>
        <w:tc>
          <w:tcPr>
            <w:tcW w:w="2131" w:type="dxa"/>
            <w:shd w:val="clear" w:color="auto" w:fill="F8E8ED"/>
            <w:vAlign w:val="center"/>
          </w:tcPr>
          <w:p w14:paraId="0F2725A2" w14:textId="77777777" w:rsidR="00973505" w:rsidRDefault="0097568D">
            <w:pPr>
              <w:spacing w:after="0"/>
            </w:pPr>
            <w:r>
              <w:rPr>
                <w:sz w:val="16"/>
              </w:rPr>
              <w:t>Must Have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6BDB82A1" w14:textId="77777777" w:rsidR="00973505" w:rsidRDefault="0097568D">
            <w:pPr>
              <w:spacing w:after="0"/>
            </w:pPr>
            <w:r>
              <w:rPr>
                <w:sz w:val="16"/>
              </w:rPr>
              <w:t>Non-Functional</w:t>
            </w:r>
          </w:p>
        </w:tc>
        <w:tc>
          <w:tcPr>
            <w:tcW w:w="2131" w:type="dxa"/>
            <w:shd w:val="clear" w:color="auto" w:fill="F8E8ED"/>
            <w:vAlign w:val="center"/>
          </w:tcPr>
          <w:p w14:paraId="5F2F3EF7" w14:textId="294D0CF5" w:rsidR="00973505" w:rsidRDefault="0097568D">
            <w:pPr>
              <w:spacing w:after="0"/>
            </w:pPr>
            <w:r>
              <w:rPr>
                <w:b/>
                <w:sz w:val="16"/>
              </w:rPr>
              <w:t>N03</w:t>
            </w:r>
          </w:p>
        </w:tc>
        <w:tc>
          <w:tcPr>
            <w:tcW w:w="3384" w:type="dxa"/>
            <w:shd w:val="clear" w:color="auto" w:fill="F8E8ED"/>
            <w:vAlign w:val="center"/>
          </w:tcPr>
          <w:p w14:paraId="328F79E6" w14:textId="2F5EE640" w:rsidR="00973505" w:rsidRDefault="0097568D">
            <w:pPr>
              <w:spacing w:after="0"/>
            </w:pPr>
            <w:r>
              <w:br/>
            </w:r>
            <w:r w:rsidR="006B3406">
              <w:t xml:space="preserve">Backup </w:t>
            </w:r>
            <w:r>
              <w:br/>
            </w:r>
          </w:p>
        </w:tc>
        <w:tc>
          <w:tcPr>
            <w:tcW w:w="2247" w:type="dxa"/>
            <w:shd w:val="clear" w:color="auto" w:fill="F8E8ED"/>
            <w:vAlign w:val="center"/>
          </w:tcPr>
          <w:p w14:paraId="4544432C" w14:textId="007C6655" w:rsidR="00973505" w:rsidRDefault="0097568D">
            <w:pPr>
              <w:spacing w:after="0"/>
            </w:pPr>
            <w:r>
              <w:br/>
            </w:r>
            <w:r w:rsidR="008851E7">
              <w:t xml:space="preserve">System </w:t>
            </w:r>
            <w:r w:rsidR="00BA45A7">
              <w:t>needs to ha</w:t>
            </w:r>
            <w:r w:rsidR="00930B4D">
              <w:t xml:space="preserve">ve a backup </w:t>
            </w:r>
            <w:r w:rsidR="00D36A5B">
              <w:t>and make sure i</w:t>
            </w:r>
            <w:r w:rsidR="00F955B1">
              <w:t>t ca</w:t>
            </w:r>
            <w:r w:rsidR="00B42148">
              <w:t>n recover</w:t>
            </w:r>
            <w:r w:rsidR="004A4DE9">
              <w:t xml:space="preserve"> </w:t>
            </w:r>
            <w:r w:rsidR="00A2792F">
              <w:t>data</w:t>
            </w:r>
            <w:r w:rsidR="00B42148">
              <w:t xml:space="preserve"> </w:t>
            </w:r>
            <w:r>
              <w:br/>
            </w:r>
          </w:p>
        </w:tc>
      </w:tr>
      <w:tr w:rsidR="00973505" w14:paraId="5E23F2F1" w14:textId="77777777" w:rsidTr="00C46D5F">
        <w:trPr>
          <w:jc w:val="center"/>
        </w:trPr>
        <w:tc>
          <w:tcPr>
            <w:tcW w:w="2131" w:type="dxa"/>
            <w:shd w:val="clear" w:color="auto" w:fill="EAF1FB"/>
            <w:vAlign w:val="center"/>
          </w:tcPr>
          <w:p w14:paraId="18EF99E1" w14:textId="77777777" w:rsidR="00973505" w:rsidRDefault="0097568D">
            <w:pPr>
              <w:spacing w:after="0"/>
            </w:pPr>
            <w:r>
              <w:rPr>
                <w:sz w:val="16"/>
              </w:rPr>
              <w:t>Should Have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3AEF0ADB" w14:textId="77777777" w:rsidR="00973505" w:rsidRDefault="0097568D">
            <w:pPr>
              <w:spacing w:after="0"/>
            </w:pPr>
            <w:r>
              <w:rPr>
                <w:sz w:val="16"/>
              </w:rPr>
              <w:t>Non-Functional</w:t>
            </w:r>
          </w:p>
        </w:tc>
        <w:tc>
          <w:tcPr>
            <w:tcW w:w="2131" w:type="dxa"/>
            <w:shd w:val="clear" w:color="auto" w:fill="EAF1FB"/>
            <w:vAlign w:val="center"/>
          </w:tcPr>
          <w:p w14:paraId="7F803D49" w14:textId="09324065" w:rsidR="00973505" w:rsidRDefault="0097568D">
            <w:pPr>
              <w:spacing w:after="0"/>
            </w:pPr>
            <w:r>
              <w:rPr>
                <w:b/>
                <w:sz w:val="16"/>
              </w:rPr>
              <w:t>N04</w:t>
            </w:r>
          </w:p>
        </w:tc>
        <w:tc>
          <w:tcPr>
            <w:tcW w:w="3384" w:type="dxa"/>
            <w:shd w:val="clear" w:color="auto" w:fill="EAF1FB"/>
            <w:vAlign w:val="center"/>
          </w:tcPr>
          <w:p w14:paraId="75BC0F87" w14:textId="3AA306BC" w:rsidR="00973505" w:rsidRDefault="0097568D">
            <w:pPr>
              <w:spacing w:after="0"/>
            </w:pPr>
            <w:r>
              <w:br/>
            </w:r>
            <w:r w:rsidR="00A7649A">
              <w:t>Performance</w:t>
            </w:r>
            <w:r w:rsidR="005E0AA8">
              <w:t xml:space="preserve"> </w:t>
            </w:r>
            <w:r w:rsidR="006C1FD1">
              <w:t xml:space="preserve"> </w:t>
            </w:r>
            <w:r>
              <w:br/>
            </w:r>
          </w:p>
        </w:tc>
        <w:tc>
          <w:tcPr>
            <w:tcW w:w="2247" w:type="dxa"/>
            <w:shd w:val="clear" w:color="auto" w:fill="EAF1FB"/>
            <w:vAlign w:val="center"/>
          </w:tcPr>
          <w:p w14:paraId="4AACB18B" w14:textId="584A08E5" w:rsidR="00973505" w:rsidRDefault="0097568D">
            <w:pPr>
              <w:spacing w:after="0"/>
            </w:pPr>
            <w:r>
              <w:br/>
            </w:r>
            <w:r w:rsidR="00302890">
              <w:t xml:space="preserve">System </w:t>
            </w:r>
            <w:r w:rsidR="00D64DE5">
              <w:t xml:space="preserve">working </w:t>
            </w:r>
            <w:r w:rsidR="009B7CE5">
              <w:t xml:space="preserve">fast </w:t>
            </w:r>
            <w:r w:rsidR="000346E6">
              <w:t xml:space="preserve">and </w:t>
            </w:r>
            <w:r w:rsidR="005902F8">
              <w:t xml:space="preserve">easily </w:t>
            </w:r>
            <w:r w:rsidR="00693216">
              <w:t>manageable</w:t>
            </w:r>
            <w:r>
              <w:br/>
            </w:r>
          </w:p>
        </w:tc>
      </w:tr>
      <w:tr w:rsidR="00973505" w14:paraId="5C266258" w14:textId="77777777" w:rsidTr="00C46D5F">
        <w:trPr>
          <w:jc w:val="center"/>
        </w:trPr>
        <w:tc>
          <w:tcPr>
            <w:tcW w:w="2131" w:type="dxa"/>
            <w:shd w:val="clear" w:color="auto" w:fill="FFF4DF"/>
            <w:vAlign w:val="center"/>
          </w:tcPr>
          <w:p w14:paraId="242BF267" w14:textId="77777777" w:rsidR="00973505" w:rsidRDefault="0097568D">
            <w:pPr>
              <w:spacing w:after="0"/>
            </w:pPr>
            <w:r>
              <w:rPr>
                <w:sz w:val="16"/>
              </w:rPr>
              <w:t>Could Have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44FF0DA5" w14:textId="77777777" w:rsidR="00973505" w:rsidRDefault="0097568D">
            <w:pPr>
              <w:spacing w:after="0"/>
            </w:pPr>
            <w:r>
              <w:rPr>
                <w:sz w:val="16"/>
              </w:rPr>
              <w:t>Non-Functional</w:t>
            </w:r>
          </w:p>
        </w:tc>
        <w:tc>
          <w:tcPr>
            <w:tcW w:w="2131" w:type="dxa"/>
            <w:shd w:val="clear" w:color="auto" w:fill="FFF4DF"/>
            <w:vAlign w:val="center"/>
          </w:tcPr>
          <w:p w14:paraId="07BB3D93" w14:textId="51EE1444" w:rsidR="00973505" w:rsidRDefault="0097568D">
            <w:pPr>
              <w:spacing w:after="0"/>
            </w:pPr>
            <w:r>
              <w:rPr>
                <w:b/>
                <w:sz w:val="16"/>
              </w:rPr>
              <w:t>N05</w:t>
            </w:r>
          </w:p>
        </w:tc>
        <w:tc>
          <w:tcPr>
            <w:tcW w:w="3384" w:type="dxa"/>
            <w:shd w:val="clear" w:color="auto" w:fill="FFF4DF"/>
            <w:vAlign w:val="center"/>
          </w:tcPr>
          <w:p w14:paraId="3535E095" w14:textId="404C2481" w:rsidR="00973505" w:rsidRDefault="0097568D">
            <w:pPr>
              <w:spacing w:after="0"/>
            </w:pPr>
            <w:r>
              <w:br/>
            </w:r>
            <w:r w:rsidR="00BA2960">
              <w:t xml:space="preserve">Availability </w:t>
            </w:r>
            <w:r>
              <w:br/>
            </w:r>
          </w:p>
        </w:tc>
        <w:tc>
          <w:tcPr>
            <w:tcW w:w="2247" w:type="dxa"/>
            <w:shd w:val="clear" w:color="auto" w:fill="FFF4DF"/>
            <w:vAlign w:val="center"/>
          </w:tcPr>
          <w:p w14:paraId="6EF58619" w14:textId="50B31EBA" w:rsidR="00973505" w:rsidRDefault="004322B0">
            <w:pPr>
              <w:spacing w:after="0"/>
            </w:pPr>
            <w:r>
              <w:t xml:space="preserve">Being </w:t>
            </w:r>
            <w:r w:rsidR="00546EC1">
              <w:t xml:space="preserve">available </w:t>
            </w:r>
            <w:r w:rsidR="00071A02">
              <w:t>to</w:t>
            </w:r>
            <w:r w:rsidR="0019276B">
              <w:t xml:space="preserve"> ensure </w:t>
            </w:r>
            <w:r w:rsidR="00495C8C">
              <w:t xml:space="preserve">everything </w:t>
            </w:r>
            <w:r w:rsidR="00DC2008">
              <w:t xml:space="preserve">is in order </w:t>
            </w:r>
            <w:r w:rsidR="0097568D">
              <w:br/>
            </w:r>
            <w:r w:rsidR="0097568D">
              <w:br/>
            </w:r>
          </w:p>
        </w:tc>
      </w:tr>
    </w:tbl>
    <w:p w14:paraId="4797AE26" w14:textId="77777777" w:rsidR="00973505" w:rsidRDefault="00973505"/>
    <w:p w14:paraId="343A1250" w14:textId="358C6878" w:rsidR="00973505" w:rsidRDefault="00973505"/>
    <w:sectPr w:rsidR="00973505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757765">
    <w:abstractNumId w:val="8"/>
  </w:num>
  <w:num w:numId="2" w16cid:durableId="566187297">
    <w:abstractNumId w:val="6"/>
  </w:num>
  <w:num w:numId="3" w16cid:durableId="1765178811">
    <w:abstractNumId w:val="5"/>
  </w:num>
  <w:num w:numId="4" w16cid:durableId="1033118170">
    <w:abstractNumId w:val="4"/>
  </w:num>
  <w:num w:numId="5" w16cid:durableId="1727991696">
    <w:abstractNumId w:val="7"/>
  </w:num>
  <w:num w:numId="6" w16cid:durableId="1073894441">
    <w:abstractNumId w:val="3"/>
  </w:num>
  <w:num w:numId="7" w16cid:durableId="1086272115">
    <w:abstractNumId w:val="2"/>
  </w:num>
  <w:num w:numId="8" w16cid:durableId="1958484584">
    <w:abstractNumId w:val="1"/>
  </w:num>
  <w:num w:numId="9" w16cid:durableId="1278251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96"/>
    <w:rsid w:val="00034616"/>
    <w:rsid w:val="000346E6"/>
    <w:rsid w:val="00044AC2"/>
    <w:rsid w:val="00051421"/>
    <w:rsid w:val="000516FF"/>
    <w:rsid w:val="00060462"/>
    <w:rsid w:val="0006063C"/>
    <w:rsid w:val="00064CE7"/>
    <w:rsid w:val="000713EE"/>
    <w:rsid w:val="00071A02"/>
    <w:rsid w:val="00072BE7"/>
    <w:rsid w:val="00072F33"/>
    <w:rsid w:val="000741D1"/>
    <w:rsid w:val="0009273D"/>
    <w:rsid w:val="000B087A"/>
    <w:rsid w:val="000B6341"/>
    <w:rsid w:val="000B69B3"/>
    <w:rsid w:val="000D0041"/>
    <w:rsid w:val="000E0534"/>
    <w:rsid w:val="000E10EE"/>
    <w:rsid w:val="000E3317"/>
    <w:rsid w:val="000F48C7"/>
    <w:rsid w:val="00102EA5"/>
    <w:rsid w:val="00104BE4"/>
    <w:rsid w:val="00130B0B"/>
    <w:rsid w:val="00130F6D"/>
    <w:rsid w:val="001439A1"/>
    <w:rsid w:val="0014527A"/>
    <w:rsid w:val="0015074B"/>
    <w:rsid w:val="00160079"/>
    <w:rsid w:val="001674F0"/>
    <w:rsid w:val="00180601"/>
    <w:rsid w:val="0018218C"/>
    <w:rsid w:val="001870B0"/>
    <w:rsid w:val="001915CF"/>
    <w:rsid w:val="00191BE7"/>
    <w:rsid w:val="0019276B"/>
    <w:rsid w:val="001957EB"/>
    <w:rsid w:val="00195B38"/>
    <w:rsid w:val="001C6839"/>
    <w:rsid w:val="001D32A0"/>
    <w:rsid w:val="001E3707"/>
    <w:rsid w:val="001E3A4F"/>
    <w:rsid w:val="001E7593"/>
    <w:rsid w:val="001F59CA"/>
    <w:rsid w:val="0021023D"/>
    <w:rsid w:val="002200B7"/>
    <w:rsid w:val="00223B02"/>
    <w:rsid w:val="00224D73"/>
    <w:rsid w:val="00235037"/>
    <w:rsid w:val="00251589"/>
    <w:rsid w:val="0026324F"/>
    <w:rsid w:val="00263BF3"/>
    <w:rsid w:val="0027644C"/>
    <w:rsid w:val="00282033"/>
    <w:rsid w:val="002857CC"/>
    <w:rsid w:val="002905C7"/>
    <w:rsid w:val="0029639D"/>
    <w:rsid w:val="0029759D"/>
    <w:rsid w:val="002A1829"/>
    <w:rsid w:val="002B092D"/>
    <w:rsid w:val="002C0378"/>
    <w:rsid w:val="002C3FEE"/>
    <w:rsid w:val="002C590E"/>
    <w:rsid w:val="002D1BA9"/>
    <w:rsid w:val="002D35A9"/>
    <w:rsid w:val="002E1F48"/>
    <w:rsid w:val="00302890"/>
    <w:rsid w:val="00310DDD"/>
    <w:rsid w:val="0032061B"/>
    <w:rsid w:val="00325532"/>
    <w:rsid w:val="00326F90"/>
    <w:rsid w:val="00331B6A"/>
    <w:rsid w:val="00332177"/>
    <w:rsid w:val="00337E04"/>
    <w:rsid w:val="003403D2"/>
    <w:rsid w:val="00342C3A"/>
    <w:rsid w:val="00352436"/>
    <w:rsid w:val="00357A4C"/>
    <w:rsid w:val="00362661"/>
    <w:rsid w:val="00362ACD"/>
    <w:rsid w:val="00370259"/>
    <w:rsid w:val="00372001"/>
    <w:rsid w:val="00383B1A"/>
    <w:rsid w:val="00391BB3"/>
    <w:rsid w:val="0039283D"/>
    <w:rsid w:val="003A309F"/>
    <w:rsid w:val="003B492C"/>
    <w:rsid w:val="003B5876"/>
    <w:rsid w:val="003D6C8D"/>
    <w:rsid w:val="003F3207"/>
    <w:rsid w:val="0040568D"/>
    <w:rsid w:val="0040668E"/>
    <w:rsid w:val="00407553"/>
    <w:rsid w:val="00415834"/>
    <w:rsid w:val="004257F1"/>
    <w:rsid w:val="00426155"/>
    <w:rsid w:val="004322B0"/>
    <w:rsid w:val="00432753"/>
    <w:rsid w:val="00432CC7"/>
    <w:rsid w:val="00444E9D"/>
    <w:rsid w:val="0044530A"/>
    <w:rsid w:val="00466423"/>
    <w:rsid w:val="00481996"/>
    <w:rsid w:val="00485284"/>
    <w:rsid w:val="00495C8C"/>
    <w:rsid w:val="00496C53"/>
    <w:rsid w:val="004A4DE9"/>
    <w:rsid w:val="004A6BD7"/>
    <w:rsid w:val="004B392B"/>
    <w:rsid w:val="004B702C"/>
    <w:rsid w:val="004B7482"/>
    <w:rsid w:val="004C16BD"/>
    <w:rsid w:val="004C2F4B"/>
    <w:rsid w:val="004D0C49"/>
    <w:rsid w:val="004D178E"/>
    <w:rsid w:val="004D61FF"/>
    <w:rsid w:val="004D7791"/>
    <w:rsid w:val="004E7355"/>
    <w:rsid w:val="004F5C19"/>
    <w:rsid w:val="004F7A14"/>
    <w:rsid w:val="00521A6B"/>
    <w:rsid w:val="00523E7B"/>
    <w:rsid w:val="005256F8"/>
    <w:rsid w:val="00534D9F"/>
    <w:rsid w:val="0054654F"/>
    <w:rsid w:val="00546EC1"/>
    <w:rsid w:val="0056353A"/>
    <w:rsid w:val="00570FA8"/>
    <w:rsid w:val="0057739D"/>
    <w:rsid w:val="005854CA"/>
    <w:rsid w:val="005902F8"/>
    <w:rsid w:val="005935F0"/>
    <w:rsid w:val="005A1AF9"/>
    <w:rsid w:val="005A572D"/>
    <w:rsid w:val="005A6586"/>
    <w:rsid w:val="005A70E6"/>
    <w:rsid w:val="005B1FEE"/>
    <w:rsid w:val="005B60DF"/>
    <w:rsid w:val="005C272C"/>
    <w:rsid w:val="005D00E6"/>
    <w:rsid w:val="005D524F"/>
    <w:rsid w:val="005E0AA8"/>
    <w:rsid w:val="005F093D"/>
    <w:rsid w:val="005F1253"/>
    <w:rsid w:val="005F235E"/>
    <w:rsid w:val="006013EA"/>
    <w:rsid w:val="006120A3"/>
    <w:rsid w:val="0061535E"/>
    <w:rsid w:val="00625E57"/>
    <w:rsid w:val="00631937"/>
    <w:rsid w:val="00634213"/>
    <w:rsid w:val="00642DFC"/>
    <w:rsid w:val="006545DD"/>
    <w:rsid w:val="006604DA"/>
    <w:rsid w:val="00684EB8"/>
    <w:rsid w:val="0068671E"/>
    <w:rsid w:val="00693203"/>
    <w:rsid w:val="00693216"/>
    <w:rsid w:val="00693E2A"/>
    <w:rsid w:val="006A346C"/>
    <w:rsid w:val="006B3406"/>
    <w:rsid w:val="006B3929"/>
    <w:rsid w:val="006B6024"/>
    <w:rsid w:val="006C0ED2"/>
    <w:rsid w:val="006C1FD1"/>
    <w:rsid w:val="006C3314"/>
    <w:rsid w:val="006D2467"/>
    <w:rsid w:val="006D3B25"/>
    <w:rsid w:val="006D5AA4"/>
    <w:rsid w:val="006E0212"/>
    <w:rsid w:val="006E1CBC"/>
    <w:rsid w:val="006F3F80"/>
    <w:rsid w:val="006F4D4A"/>
    <w:rsid w:val="00716EF8"/>
    <w:rsid w:val="00722536"/>
    <w:rsid w:val="0073056F"/>
    <w:rsid w:val="007324CA"/>
    <w:rsid w:val="007474D8"/>
    <w:rsid w:val="00750A2B"/>
    <w:rsid w:val="0075137C"/>
    <w:rsid w:val="00753C57"/>
    <w:rsid w:val="0075491F"/>
    <w:rsid w:val="0077455E"/>
    <w:rsid w:val="00790C86"/>
    <w:rsid w:val="00793F32"/>
    <w:rsid w:val="007A0457"/>
    <w:rsid w:val="007A1CBF"/>
    <w:rsid w:val="007A2B53"/>
    <w:rsid w:val="007A5613"/>
    <w:rsid w:val="007B0A41"/>
    <w:rsid w:val="007B1A9A"/>
    <w:rsid w:val="007B367D"/>
    <w:rsid w:val="007D0127"/>
    <w:rsid w:val="007F73C5"/>
    <w:rsid w:val="00806BB0"/>
    <w:rsid w:val="00820154"/>
    <w:rsid w:val="008316AA"/>
    <w:rsid w:val="0083491E"/>
    <w:rsid w:val="00836CCC"/>
    <w:rsid w:val="0084013D"/>
    <w:rsid w:val="00852548"/>
    <w:rsid w:val="0086102C"/>
    <w:rsid w:val="00861749"/>
    <w:rsid w:val="00861AD0"/>
    <w:rsid w:val="0088477B"/>
    <w:rsid w:val="00884B32"/>
    <w:rsid w:val="008851E7"/>
    <w:rsid w:val="00892106"/>
    <w:rsid w:val="008A65D1"/>
    <w:rsid w:val="008C1EF0"/>
    <w:rsid w:val="008C4A35"/>
    <w:rsid w:val="008D2D83"/>
    <w:rsid w:val="008F0933"/>
    <w:rsid w:val="008F5689"/>
    <w:rsid w:val="008F73D6"/>
    <w:rsid w:val="008F7E2D"/>
    <w:rsid w:val="0091077B"/>
    <w:rsid w:val="00917E5A"/>
    <w:rsid w:val="009232FA"/>
    <w:rsid w:val="00930B4D"/>
    <w:rsid w:val="0093284D"/>
    <w:rsid w:val="0093305E"/>
    <w:rsid w:val="00946D2F"/>
    <w:rsid w:val="0095005C"/>
    <w:rsid w:val="0096000C"/>
    <w:rsid w:val="00961A3E"/>
    <w:rsid w:val="009723F1"/>
    <w:rsid w:val="0097296A"/>
    <w:rsid w:val="00973505"/>
    <w:rsid w:val="00976BE4"/>
    <w:rsid w:val="00984D81"/>
    <w:rsid w:val="00987321"/>
    <w:rsid w:val="00995EA1"/>
    <w:rsid w:val="009A0D0E"/>
    <w:rsid w:val="009A263A"/>
    <w:rsid w:val="009A3EDF"/>
    <w:rsid w:val="009A5436"/>
    <w:rsid w:val="009A6190"/>
    <w:rsid w:val="009B7CE5"/>
    <w:rsid w:val="009C1FE6"/>
    <w:rsid w:val="009D497B"/>
    <w:rsid w:val="009F368E"/>
    <w:rsid w:val="00A00326"/>
    <w:rsid w:val="00A00ED8"/>
    <w:rsid w:val="00A1165E"/>
    <w:rsid w:val="00A130C8"/>
    <w:rsid w:val="00A22185"/>
    <w:rsid w:val="00A2792F"/>
    <w:rsid w:val="00A31519"/>
    <w:rsid w:val="00A45385"/>
    <w:rsid w:val="00A7649A"/>
    <w:rsid w:val="00A76D2B"/>
    <w:rsid w:val="00A80599"/>
    <w:rsid w:val="00A82F6A"/>
    <w:rsid w:val="00A97C97"/>
    <w:rsid w:val="00A97EB1"/>
    <w:rsid w:val="00AA1D8D"/>
    <w:rsid w:val="00AB0076"/>
    <w:rsid w:val="00AB5FF7"/>
    <w:rsid w:val="00AC13C5"/>
    <w:rsid w:val="00AC39C9"/>
    <w:rsid w:val="00AC72B2"/>
    <w:rsid w:val="00AE1122"/>
    <w:rsid w:val="00AE19F5"/>
    <w:rsid w:val="00AE235C"/>
    <w:rsid w:val="00AF0E5C"/>
    <w:rsid w:val="00AF63C3"/>
    <w:rsid w:val="00B107BB"/>
    <w:rsid w:val="00B128AC"/>
    <w:rsid w:val="00B14D78"/>
    <w:rsid w:val="00B42148"/>
    <w:rsid w:val="00B46FA3"/>
    <w:rsid w:val="00B47730"/>
    <w:rsid w:val="00B52A32"/>
    <w:rsid w:val="00B564C8"/>
    <w:rsid w:val="00B738B0"/>
    <w:rsid w:val="00B744AC"/>
    <w:rsid w:val="00B75FD5"/>
    <w:rsid w:val="00B8165F"/>
    <w:rsid w:val="00B83FD2"/>
    <w:rsid w:val="00B9096C"/>
    <w:rsid w:val="00B92383"/>
    <w:rsid w:val="00B92F92"/>
    <w:rsid w:val="00BA2960"/>
    <w:rsid w:val="00BA45A7"/>
    <w:rsid w:val="00BA676C"/>
    <w:rsid w:val="00BB3F69"/>
    <w:rsid w:val="00BD101E"/>
    <w:rsid w:val="00BD5F58"/>
    <w:rsid w:val="00C05776"/>
    <w:rsid w:val="00C06C98"/>
    <w:rsid w:val="00C105A1"/>
    <w:rsid w:val="00C120C8"/>
    <w:rsid w:val="00C13ECC"/>
    <w:rsid w:val="00C20FA3"/>
    <w:rsid w:val="00C30472"/>
    <w:rsid w:val="00C36EEF"/>
    <w:rsid w:val="00C42D9F"/>
    <w:rsid w:val="00C46D5F"/>
    <w:rsid w:val="00C46F13"/>
    <w:rsid w:val="00C53C13"/>
    <w:rsid w:val="00C769E6"/>
    <w:rsid w:val="00C85A9D"/>
    <w:rsid w:val="00CA6F89"/>
    <w:rsid w:val="00CA79E0"/>
    <w:rsid w:val="00CB0664"/>
    <w:rsid w:val="00CB7A20"/>
    <w:rsid w:val="00CC3C67"/>
    <w:rsid w:val="00CD17E2"/>
    <w:rsid w:val="00CD44C7"/>
    <w:rsid w:val="00CF2AD6"/>
    <w:rsid w:val="00D03E58"/>
    <w:rsid w:val="00D1049F"/>
    <w:rsid w:val="00D10914"/>
    <w:rsid w:val="00D13276"/>
    <w:rsid w:val="00D2206B"/>
    <w:rsid w:val="00D25993"/>
    <w:rsid w:val="00D27509"/>
    <w:rsid w:val="00D35A24"/>
    <w:rsid w:val="00D36A5B"/>
    <w:rsid w:val="00D4299D"/>
    <w:rsid w:val="00D602C4"/>
    <w:rsid w:val="00D64DE5"/>
    <w:rsid w:val="00D67260"/>
    <w:rsid w:val="00D7743E"/>
    <w:rsid w:val="00D878EA"/>
    <w:rsid w:val="00D961B1"/>
    <w:rsid w:val="00DA11E5"/>
    <w:rsid w:val="00DA5459"/>
    <w:rsid w:val="00DB4800"/>
    <w:rsid w:val="00DB7774"/>
    <w:rsid w:val="00DC2008"/>
    <w:rsid w:val="00DC6AF5"/>
    <w:rsid w:val="00DD558F"/>
    <w:rsid w:val="00DD67B6"/>
    <w:rsid w:val="00DD6CFF"/>
    <w:rsid w:val="00DE0CE5"/>
    <w:rsid w:val="00DF0406"/>
    <w:rsid w:val="00E041F8"/>
    <w:rsid w:val="00E208E0"/>
    <w:rsid w:val="00E31582"/>
    <w:rsid w:val="00E33A70"/>
    <w:rsid w:val="00E35923"/>
    <w:rsid w:val="00E4780B"/>
    <w:rsid w:val="00E62ADE"/>
    <w:rsid w:val="00E63F80"/>
    <w:rsid w:val="00E75481"/>
    <w:rsid w:val="00E75896"/>
    <w:rsid w:val="00E855A1"/>
    <w:rsid w:val="00E961EA"/>
    <w:rsid w:val="00EA09CA"/>
    <w:rsid w:val="00EA4682"/>
    <w:rsid w:val="00EA4D03"/>
    <w:rsid w:val="00EC1907"/>
    <w:rsid w:val="00ED376D"/>
    <w:rsid w:val="00ED5680"/>
    <w:rsid w:val="00EF506F"/>
    <w:rsid w:val="00F147F9"/>
    <w:rsid w:val="00F21605"/>
    <w:rsid w:val="00F2198B"/>
    <w:rsid w:val="00F235E4"/>
    <w:rsid w:val="00F26D09"/>
    <w:rsid w:val="00F31F73"/>
    <w:rsid w:val="00F52152"/>
    <w:rsid w:val="00F66BBA"/>
    <w:rsid w:val="00F933A3"/>
    <w:rsid w:val="00F955B1"/>
    <w:rsid w:val="00FA2DAD"/>
    <w:rsid w:val="00FA6BBB"/>
    <w:rsid w:val="00FB5F57"/>
    <w:rsid w:val="00FC2D23"/>
    <w:rsid w:val="00FC693F"/>
    <w:rsid w:val="00FD1464"/>
    <w:rsid w:val="00FD2627"/>
    <w:rsid w:val="00FD5122"/>
    <w:rsid w:val="00FD68EA"/>
    <w:rsid w:val="00FF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D3195"/>
  <w14:defaultImageDpi w14:val="300"/>
  <w15:docId w15:val="{88DAED65-4604-F043-B2F9-AA55EBAE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Mohamed Ibrahim Abdelbaseer</cp:lastModifiedBy>
  <cp:revision>2</cp:revision>
  <dcterms:created xsi:type="dcterms:W3CDTF">2026-10-10T13:42:00Z</dcterms:created>
  <dcterms:modified xsi:type="dcterms:W3CDTF">2026-10-10T13:42:00Z</dcterms:modified>
  <cp:category/>
</cp:coreProperties>
</file>